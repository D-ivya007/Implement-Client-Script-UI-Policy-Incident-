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0D65" w14:textId="77777777" w:rsidR="00704E3B" w:rsidRPr="00704E3B" w:rsidRDefault="00704E3B" w:rsidP="00704E3B">
      <w:pPr>
        <w:jc w:val="center"/>
        <w:rPr>
          <w:sz w:val="32"/>
          <w:szCs w:val="32"/>
          <w:lang w:val="en-IN"/>
        </w:rPr>
      </w:pPr>
      <w:r w:rsidRPr="00704E3B">
        <w:rPr>
          <w:b/>
          <w:bCs/>
          <w:sz w:val="32"/>
          <w:szCs w:val="32"/>
          <w:lang w:val="en-IN"/>
        </w:rPr>
        <w:t>Project Planning Phase</w:t>
      </w:r>
    </w:p>
    <w:p w14:paraId="2224C737" w14:textId="77777777" w:rsidR="00704E3B" w:rsidRPr="00704E3B" w:rsidRDefault="00704E3B" w:rsidP="00704E3B">
      <w:pPr>
        <w:jc w:val="center"/>
        <w:rPr>
          <w:sz w:val="32"/>
          <w:szCs w:val="32"/>
          <w:lang w:val="en-IN"/>
        </w:rPr>
      </w:pPr>
      <w:r w:rsidRPr="00704E3B">
        <w:rPr>
          <w:b/>
          <w:bCs/>
          <w:sz w:val="32"/>
          <w:szCs w:val="32"/>
          <w:lang w:val="en-IN"/>
        </w:rPr>
        <w:t>Project Planning Template (Product Backlog, Sprint Planning, Stories, Story points)</w:t>
      </w:r>
    </w:p>
    <w:p w14:paraId="77FB558E" w14:textId="77777777" w:rsidR="00704E3B" w:rsidRPr="00704E3B" w:rsidRDefault="00704E3B" w:rsidP="00704E3B">
      <w:pPr>
        <w:rPr>
          <w:lang w:val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6998"/>
      </w:tblGrid>
      <w:tr w:rsidR="00704E3B" w:rsidRPr="00704E3B" w14:paraId="169FA5B0" w14:textId="77777777" w:rsidTr="00704E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E1ADB" w14:textId="77777777" w:rsidR="00704E3B" w:rsidRPr="00704E3B" w:rsidRDefault="00704E3B" w:rsidP="00704E3B">
            <w:pPr>
              <w:rPr>
                <w:lang w:val="en-IN"/>
              </w:rPr>
            </w:pPr>
            <w:r w:rsidRPr="00704E3B">
              <w:rPr>
                <w:lang w:val="en-IN"/>
              </w:rPr>
              <w:t>Date</w:t>
            </w:r>
          </w:p>
        </w:tc>
        <w:tc>
          <w:tcPr>
            <w:tcW w:w="6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8F72F" w14:textId="77777777" w:rsidR="00704E3B" w:rsidRPr="00704E3B" w:rsidRDefault="00704E3B" w:rsidP="00704E3B">
            <w:pPr>
              <w:rPr>
                <w:lang w:val="en-IN"/>
              </w:rPr>
            </w:pPr>
            <w:r w:rsidRPr="00704E3B">
              <w:rPr>
                <w:lang w:val="en-IN"/>
              </w:rPr>
              <w:t>15 February 2025</w:t>
            </w:r>
          </w:p>
        </w:tc>
      </w:tr>
      <w:tr w:rsidR="00704E3B" w:rsidRPr="00704E3B" w14:paraId="261B92E3" w14:textId="77777777" w:rsidTr="00704E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4095D" w14:textId="77777777" w:rsidR="00704E3B" w:rsidRPr="00704E3B" w:rsidRDefault="00704E3B" w:rsidP="00704E3B">
            <w:pPr>
              <w:rPr>
                <w:lang w:val="en-IN"/>
              </w:rPr>
            </w:pPr>
            <w:r w:rsidRPr="00704E3B">
              <w:rPr>
                <w:lang w:val="en-IN"/>
              </w:rPr>
              <w:t>Team ID</w:t>
            </w:r>
          </w:p>
        </w:tc>
        <w:tc>
          <w:tcPr>
            <w:tcW w:w="6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7DFA6" w14:textId="2F3108D1" w:rsidR="00704E3B" w:rsidRPr="00704E3B" w:rsidRDefault="00306546" w:rsidP="00704E3B">
            <w:pPr>
              <w:rPr>
                <w:lang w:val="en-IN"/>
              </w:rPr>
            </w:pPr>
            <w:r w:rsidRPr="00306546">
              <w:t>SWTID-2026-7900</w:t>
            </w:r>
          </w:p>
        </w:tc>
      </w:tr>
      <w:tr w:rsidR="00704E3B" w:rsidRPr="00704E3B" w14:paraId="1F945F1D" w14:textId="77777777" w:rsidTr="00704E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ECF0F" w14:textId="77777777" w:rsidR="00704E3B" w:rsidRPr="00704E3B" w:rsidRDefault="00704E3B" w:rsidP="00704E3B">
            <w:pPr>
              <w:rPr>
                <w:lang w:val="en-IN"/>
              </w:rPr>
            </w:pPr>
            <w:r w:rsidRPr="00704E3B">
              <w:rPr>
                <w:lang w:val="en-IN"/>
              </w:rPr>
              <w:t>Project Name</w:t>
            </w:r>
          </w:p>
        </w:tc>
        <w:tc>
          <w:tcPr>
            <w:tcW w:w="6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A2118" w14:textId="68DB63BF" w:rsidR="00704E3B" w:rsidRPr="00704E3B" w:rsidRDefault="00704E3B" w:rsidP="00704E3B">
            <w:pPr>
              <w:rPr>
                <w:lang w:val="en-IN"/>
              </w:rPr>
            </w:pPr>
            <w:r w:rsidRPr="00704E3B">
              <w:rPr>
                <w:lang w:val="en-IN"/>
              </w:rPr>
              <w:t>Implement Client Script &amp; UI Policy (Incident)</w:t>
            </w:r>
          </w:p>
        </w:tc>
      </w:tr>
      <w:tr w:rsidR="00704E3B" w:rsidRPr="00704E3B" w14:paraId="7E295CE2" w14:textId="77777777" w:rsidTr="00704E3B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19F03" w14:textId="77777777" w:rsidR="00704E3B" w:rsidRPr="00704E3B" w:rsidRDefault="00704E3B" w:rsidP="00704E3B">
            <w:pPr>
              <w:rPr>
                <w:lang w:val="en-IN"/>
              </w:rPr>
            </w:pPr>
            <w:r w:rsidRPr="00704E3B">
              <w:rPr>
                <w:lang w:val="en-IN"/>
              </w:rPr>
              <w:t>Maximum Marks</w:t>
            </w:r>
          </w:p>
        </w:tc>
        <w:tc>
          <w:tcPr>
            <w:tcW w:w="6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DEC27" w14:textId="77777777" w:rsidR="00704E3B" w:rsidRPr="00704E3B" w:rsidRDefault="00704E3B" w:rsidP="00704E3B">
            <w:pPr>
              <w:rPr>
                <w:lang w:val="en-IN"/>
              </w:rPr>
            </w:pPr>
            <w:r w:rsidRPr="00704E3B">
              <w:rPr>
                <w:lang w:val="en-IN"/>
              </w:rPr>
              <w:t>5 Marks</w:t>
            </w:r>
          </w:p>
        </w:tc>
      </w:tr>
    </w:tbl>
    <w:p w14:paraId="6D372072" w14:textId="77777777" w:rsidR="002E7C5C" w:rsidRDefault="002E7C5C"/>
    <w:p w14:paraId="76E4940C" w14:textId="77777777" w:rsidR="002E7C5C" w:rsidRDefault="00000000">
      <w:r>
        <w:rPr>
          <w:rFonts w:ascii="Arial" w:hAnsi="Arial"/>
          <w:b/>
          <w:color w:val="1A365D"/>
          <w:sz w:val="30"/>
        </w:rPr>
        <w:t>Product Backlog, Sprint Schedule, and Estimation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A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2E7C5C" w14:paraId="169E9472" w14:textId="77777777">
        <w:trPr>
          <w:jc w:val="center"/>
        </w:trPr>
        <w:tc>
          <w:tcPr>
            <w:tcW w:w="1419" w:type="dxa"/>
            <w:shd w:val="clear" w:color="auto" w:fill="1A365D"/>
          </w:tcPr>
          <w:p w14:paraId="3A107A15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Sprint</w:t>
            </w:r>
          </w:p>
        </w:tc>
        <w:tc>
          <w:tcPr>
            <w:tcW w:w="1419" w:type="dxa"/>
            <w:shd w:val="clear" w:color="auto" w:fill="1A365D"/>
          </w:tcPr>
          <w:p w14:paraId="25285CDC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w="1419" w:type="dxa"/>
            <w:shd w:val="clear" w:color="auto" w:fill="1A365D"/>
          </w:tcPr>
          <w:p w14:paraId="187F269C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User Story Number</w:t>
            </w:r>
          </w:p>
        </w:tc>
        <w:tc>
          <w:tcPr>
            <w:tcW w:w="1419" w:type="dxa"/>
            <w:shd w:val="clear" w:color="auto" w:fill="1A365D"/>
          </w:tcPr>
          <w:p w14:paraId="60F8FB79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User Story / Task</w:t>
            </w:r>
          </w:p>
        </w:tc>
        <w:tc>
          <w:tcPr>
            <w:tcW w:w="1419" w:type="dxa"/>
            <w:shd w:val="clear" w:color="auto" w:fill="1A365D"/>
          </w:tcPr>
          <w:p w14:paraId="4AD431C4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Story Points</w:t>
            </w:r>
          </w:p>
        </w:tc>
        <w:tc>
          <w:tcPr>
            <w:tcW w:w="1419" w:type="dxa"/>
            <w:shd w:val="clear" w:color="auto" w:fill="1A365D"/>
          </w:tcPr>
          <w:p w14:paraId="4985F9C1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w="1419" w:type="dxa"/>
            <w:shd w:val="clear" w:color="auto" w:fill="1A365D"/>
          </w:tcPr>
          <w:p w14:paraId="33CB3AE1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Team Members</w:t>
            </w:r>
          </w:p>
        </w:tc>
      </w:tr>
      <w:tr w:rsidR="002E7C5C" w14:paraId="12FE1137" w14:textId="77777777">
        <w:trPr>
          <w:jc w:val="center"/>
        </w:trPr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1908F" w14:textId="77777777" w:rsidR="002E7C5C" w:rsidRDefault="00000000">
            <w:r>
              <w:rPr>
                <w:rFonts w:ascii="Arial" w:hAnsi="Arial"/>
                <w:sz w:val="18"/>
              </w:rPr>
              <w:t>Sprint-1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3B22A" w14:textId="77777777" w:rsidR="002E7C5C" w:rsidRDefault="00000000">
            <w:r>
              <w:rPr>
                <w:rFonts w:ascii="Arial" w:hAnsi="Arial"/>
                <w:sz w:val="18"/>
              </w:rPr>
              <w:t>UI Policy Configuration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C488" w14:textId="77777777" w:rsidR="002E7C5C" w:rsidRDefault="00000000">
            <w:r>
              <w:rPr>
                <w:rFonts w:ascii="Arial" w:hAnsi="Arial"/>
                <w:sz w:val="18"/>
              </w:rPr>
              <w:t>USN-1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E75FD" w14:textId="77777777" w:rsidR="002E7C5C" w:rsidRDefault="00000000">
            <w:r>
              <w:rPr>
                <w:rFonts w:ascii="Arial" w:hAnsi="Arial"/>
                <w:sz w:val="18"/>
              </w:rPr>
              <w:t>As a System Admin, I can create a UI Policy 'High Impact Control' on Incident table when Impact = 1 High.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149EB" w14:textId="77777777" w:rsidR="002E7C5C" w:rsidRDefault="00000000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DA280" w14:textId="77777777" w:rsidR="002E7C5C" w:rsidRDefault="00000000"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FD227" w14:textId="77777777" w:rsidR="002E7C5C" w:rsidRDefault="00000000">
            <w:r>
              <w:rPr>
                <w:rFonts w:ascii="Arial" w:hAnsi="Arial"/>
                <w:sz w:val="18"/>
              </w:rPr>
              <w:t>Developer A</w:t>
            </w:r>
          </w:p>
        </w:tc>
      </w:tr>
      <w:tr w:rsidR="002E7C5C" w14:paraId="0BEB5451" w14:textId="77777777">
        <w:trPr>
          <w:jc w:val="center"/>
        </w:trPr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725F3" w14:textId="77777777" w:rsidR="002E7C5C" w:rsidRDefault="00000000">
            <w:r>
              <w:rPr>
                <w:rFonts w:ascii="Arial" w:hAnsi="Arial"/>
                <w:sz w:val="18"/>
              </w:rPr>
              <w:t>Sprint-1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7B33E" w14:textId="77777777" w:rsidR="002E7C5C" w:rsidRDefault="00000000">
            <w:r>
              <w:rPr>
                <w:rFonts w:ascii="Arial" w:hAnsi="Arial"/>
                <w:sz w:val="18"/>
              </w:rPr>
              <w:t>UI Policy Actions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434CD" w14:textId="77777777" w:rsidR="002E7C5C" w:rsidRDefault="00000000">
            <w:r>
              <w:rPr>
                <w:rFonts w:ascii="Arial" w:hAnsi="Arial"/>
                <w:sz w:val="18"/>
              </w:rPr>
              <w:t>USN-2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A9029" w14:textId="77777777" w:rsidR="002E7C5C" w:rsidRDefault="00000000">
            <w:r>
              <w:rPr>
                <w:rFonts w:ascii="Arial" w:hAnsi="Arial"/>
                <w:sz w:val="18"/>
              </w:rPr>
              <w:t>As a System Admin, I can set Assignment Group to Mandatory and Urgency to Read-Only when High Impact condition triggers.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9601E" w14:textId="77777777" w:rsidR="002E7C5C" w:rsidRDefault="000000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935F8" w14:textId="77777777" w:rsidR="002E7C5C" w:rsidRDefault="00000000"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8211F" w14:textId="77777777" w:rsidR="002E7C5C" w:rsidRDefault="00000000">
            <w:r>
              <w:rPr>
                <w:rFonts w:ascii="Arial" w:hAnsi="Arial"/>
                <w:sz w:val="18"/>
              </w:rPr>
              <w:t>Developer A</w:t>
            </w:r>
          </w:p>
        </w:tc>
      </w:tr>
      <w:tr w:rsidR="002E7C5C" w14:paraId="60331A21" w14:textId="77777777">
        <w:trPr>
          <w:jc w:val="center"/>
        </w:trPr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E67CA" w14:textId="77777777" w:rsidR="002E7C5C" w:rsidRDefault="00000000">
            <w:r>
              <w:rPr>
                <w:rFonts w:ascii="Arial" w:hAnsi="Arial"/>
                <w:sz w:val="18"/>
              </w:rPr>
              <w:t>Sprint-1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08B58" w14:textId="77777777" w:rsidR="002E7C5C" w:rsidRDefault="00000000">
            <w:r>
              <w:rPr>
                <w:rFonts w:ascii="Arial" w:hAnsi="Arial"/>
                <w:sz w:val="18"/>
              </w:rPr>
              <w:t>Dynamic Urgency Automation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E9C71" w14:textId="77777777" w:rsidR="002E7C5C" w:rsidRDefault="00000000">
            <w:r>
              <w:rPr>
                <w:rFonts w:ascii="Arial" w:hAnsi="Arial"/>
                <w:sz w:val="18"/>
              </w:rPr>
              <w:t>USN-3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45CFD" w14:textId="77777777" w:rsidR="002E7C5C" w:rsidRDefault="00000000">
            <w:r>
              <w:rPr>
                <w:rFonts w:ascii="Arial" w:hAnsi="Arial"/>
                <w:sz w:val="18"/>
              </w:rPr>
              <w:t xml:space="preserve">As an Incident Manager, I want an onChange Client Script to </w:t>
            </w:r>
            <w:r>
              <w:rPr>
                <w:rFonts w:ascii="Arial" w:hAnsi="Arial"/>
                <w:sz w:val="18"/>
              </w:rPr>
              <w:lastRenderedPageBreak/>
              <w:t>automatically set Urgency to High (1) when Impact is set to High (1).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029C2" w14:textId="77777777" w:rsidR="002E7C5C" w:rsidRDefault="00000000">
            <w:r>
              <w:rPr>
                <w:rFonts w:ascii="Arial" w:hAnsi="Arial"/>
                <w:sz w:val="18"/>
              </w:rPr>
              <w:lastRenderedPageBreak/>
              <w:t>3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EB4C5" w14:textId="77777777" w:rsidR="002E7C5C" w:rsidRDefault="00000000"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9B360" w14:textId="77777777" w:rsidR="002E7C5C" w:rsidRDefault="00000000">
            <w:r>
              <w:rPr>
                <w:rFonts w:ascii="Arial" w:hAnsi="Arial"/>
                <w:sz w:val="18"/>
              </w:rPr>
              <w:t>Developer B</w:t>
            </w:r>
          </w:p>
        </w:tc>
      </w:tr>
      <w:tr w:rsidR="002E7C5C" w14:paraId="79B8D9FD" w14:textId="77777777">
        <w:trPr>
          <w:jc w:val="center"/>
        </w:trPr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E3CEE" w14:textId="77777777" w:rsidR="002E7C5C" w:rsidRDefault="00000000">
            <w:r>
              <w:rPr>
                <w:rFonts w:ascii="Arial" w:hAnsi="Arial"/>
                <w:sz w:val="18"/>
              </w:rPr>
              <w:t>Sprint-2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4413D" w14:textId="77777777" w:rsidR="002E7C5C" w:rsidRDefault="00000000">
            <w:r>
              <w:rPr>
                <w:rFonts w:ascii="Arial" w:hAnsi="Arial"/>
                <w:sz w:val="18"/>
              </w:rPr>
              <w:t>Submission Data Integrity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7A5A5" w14:textId="77777777" w:rsidR="002E7C5C" w:rsidRDefault="00000000">
            <w:r>
              <w:rPr>
                <w:rFonts w:ascii="Arial" w:hAnsi="Arial"/>
                <w:sz w:val="18"/>
              </w:rPr>
              <w:t>USN-4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A4E4E" w14:textId="77777777" w:rsidR="002E7C5C" w:rsidRDefault="00000000">
            <w:r>
              <w:rPr>
                <w:rFonts w:ascii="Arial" w:hAnsi="Arial"/>
                <w:sz w:val="18"/>
              </w:rPr>
              <w:t>As a Service Desk Lead, I want an onSubmit Client Script to block Incident saving if Impact is High and Assigned To is empty.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AFC5A" w14:textId="77777777" w:rsidR="002E7C5C" w:rsidRDefault="000000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FCADB" w14:textId="77777777" w:rsidR="002E7C5C" w:rsidRDefault="00000000"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61C50" w14:textId="77777777" w:rsidR="002E7C5C" w:rsidRDefault="00000000">
            <w:r>
              <w:rPr>
                <w:rFonts w:ascii="Arial" w:hAnsi="Arial"/>
                <w:sz w:val="18"/>
              </w:rPr>
              <w:t>Developer B</w:t>
            </w:r>
          </w:p>
        </w:tc>
      </w:tr>
      <w:tr w:rsidR="002E7C5C" w14:paraId="28CD4A27" w14:textId="77777777">
        <w:trPr>
          <w:jc w:val="center"/>
        </w:trPr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FB034" w14:textId="77777777" w:rsidR="002E7C5C" w:rsidRDefault="00000000">
            <w:r>
              <w:rPr>
                <w:rFonts w:ascii="Arial" w:hAnsi="Arial"/>
                <w:sz w:val="18"/>
              </w:rPr>
              <w:t>Sprint-2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7927B" w14:textId="77777777" w:rsidR="002E7C5C" w:rsidRDefault="00000000">
            <w:r>
              <w:rPr>
                <w:rFonts w:ascii="Arial" w:hAnsi="Arial"/>
                <w:sz w:val="18"/>
              </w:rPr>
              <w:t>List Editing Protection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5F7C" w14:textId="77777777" w:rsidR="002E7C5C" w:rsidRDefault="00000000">
            <w:r>
              <w:rPr>
                <w:rFonts w:ascii="Arial" w:hAnsi="Arial"/>
                <w:sz w:val="18"/>
              </w:rPr>
              <w:t>USN-5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AF9FB" w14:textId="77777777" w:rsidR="002E7C5C" w:rsidRDefault="00000000">
            <w:r>
              <w:rPr>
                <w:rFonts w:ascii="Arial" w:hAnsi="Arial"/>
                <w:sz w:val="18"/>
              </w:rPr>
              <w:t>As a Process Manager, I want an onCellEdit Client Script to block changing Incident State directly from list view.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4D53F" w14:textId="77777777" w:rsidR="002E7C5C" w:rsidRDefault="00000000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59B2A" w14:textId="77777777" w:rsidR="002E7C5C" w:rsidRDefault="00000000"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E8CD3" w14:textId="77777777" w:rsidR="002E7C5C" w:rsidRDefault="00000000">
            <w:r>
              <w:rPr>
                <w:rFonts w:ascii="Arial" w:hAnsi="Arial"/>
                <w:sz w:val="18"/>
              </w:rPr>
              <w:t>Developer A</w:t>
            </w:r>
          </w:p>
        </w:tc>
      </w:tr>
      <w:tr w:rsidR="002E7C5C" w14:paraId="563157B7" w14:textId="77777777">
        <w:trPr>
          <w:jc w:val="center"/>
        </w:trPr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2894A" w14:textId="77777777" w:rsidR="002E7C5C" w:rsidRDefault="00000000">
            <w:r>
              <w:rPr>
                <w:rFonts w:ascii="Arial" w:hAnsi="Arial"/>
                <w:sz w:val="18"/>
              </w:rPr>
              <w:t>Sprint-2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9D4E5" w14:textId="77777777" w:rsidR="002E7C5C" w:rsidRDefault="00000000">
            <w:r>
              <w:rPr>
                <w:rFonts w:ascii="Arial" w:hAnsi="Arial"/>
                <w:sz w:val="18"/>
              </w:rPr>
              <w:t>E2E Testing &amp; Reversion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91614" w14:textId="77777777" w:rsidR="002E7C5C" w:rsidRDefault="00000000">
            <w:r>
              <w:rPr>
                <w:rFonts w:ascii="Arial" w:hAnsi="Arial"/>
                <w:sz w:val="18"/>
              </w:rPr>
              <w:t>USN-6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0E2A5" w14:textId="77777777" w:rsidR="002E7C5C" w:rsidRDefault="00000000">
            <w:r>
              <w:rPr>
                <w:rFonts w:ascii="Arial" w:hAnsi="Arial"/>
                <w:sz w:val="18"/>
              </w:rPr>
              <w:t>As a QA Lead, I want to verify mandatory enforcement, reverse-if-false behavior, and form-based updates.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3A490" w14:textId="77777777" w:rsidR="002E7C5C" w:rsidRDefault="000000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D133C" w14:textId="77777777" w:rsidR="002E7C5C" w:rsidRDefault="00000000"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7C65B" w14:textId="77777777" w:rsidR="002E7C5C" w:rsidRDefault="00000000">
            <w:r>
              <w:rPr>
                <w:rFonts w:ascii="Arial" w:hAnsi="Arial"/>
                <w:sz w:val="18"/>
              </w:rPr>
              <w:t>QA Team</w:t>
            </w:r>
          </w:p>
        </w:tc>
      </w:tr>
    </w:tbl>
    <w:p w14:paraId="3DFEEC56" w14:textId="77777777" w:rsidR="002E7C5C" w:rsidRDefault="002E7C5C"/>
    <w:p w14:paraId="77BD6572" w14:textId="77777777" w:rsidR="002E7C5C" w:rsidRDefault="00000000">
      <w:r>
        <w:rPr>
          <w:rFonts w:ascii="Arial" w:hAnsi="Arial"/>
          <w:b/>
          <w:color w:val="1A365D"/>
          <w:sz w:val="30"/>
        </w:rPr>
        <w:t>Project Tracker, Velocity &amp; Burndown Chart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A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2E7C5C" w14:paraId="4E9773C0" w14:textId="77777777">
        <w:trPr>
          <w:jc w:val="center"/>
        </w:trPr>
        <w:tc>
          <w:tcPr>
            <w:tcW w:w="1419" w:type="dxa"/>
            <w:shd w:val="clear" w:color="auto" w:fill="1A365D"/>
          </w:tcPr>
          <w:p w14:paraId="37E9CE2F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Sprint</w:t>
            </w:r>
          </w:p>
        </w:tc>
        <w:tc>
          <w:tcPr>
            <w:tcW w:w="1419" w:type="dxa"/>
            <w:shd w:val="clear" w:color="auto" w:fill="1A365D"/>
          </w:tcPr>
          <w:p w14:paraId="1F97C003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Total Story Points</w:t>
            </w:r>
          </w:p>
        </w:tc>
        <w:tc>
          <w:tcPr>
            <w:tcW w:w="1419" w:type="dxa"/>
            <w:shd w:val="clear" w:color="auto" w:fill="1A365D"/>
          </w:tcPr>
          <w:p w14:paraId="1BADEBE3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w="1419" w:type="dxa"/>
            <w:shd w:val="clear" w:color="auto" w:fill="1A365D"/>
          </w:tcPr>
          <w:p w14:paraId="7A3F312A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Sprint Start Date</w:t>
            </w:r>
          </w:p>
        </w:tc>
        <w:tc>
          <w:tcPr>
            <w:tcW w:w="1419" w:type="dxa"/>
            <w:shd w:val="clear" w:color="auto" w:fill="1A365D"/>
          </w:tcPr>
          <w:p w14:paraId="654DFFF5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Sprint End Date (Planned)</w:t>
            </w:r>
          </w:p>
        </w:tc>
        <w:tc>
          <w:tcPr>
            <w:tcW w:w="1419" w:type="dxa"/>
            <w:shd w:val="clear" w:color="auto" w:fill="1A365D"/>
          </w:tcPr>
          <w:p w14:paraId="7C6142D3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Story Points Completed</w:t>
            </w:r>
          </w:p>
        </w:tc>
        <w:tc>
          <w:tcPr>
            <w:tcW w:w="1419" w:type="dxa"/>
            <w:shd w:val="clear" w:color="auto" w:fill="1A365D"/>
          </w:tcPr>
          <w:p w14:paraId="3A4D9D47" w14:textId="77777777" w:rsidR="002E7C5C" w:rsidRDefault="00000000">
            <w:r>
              <w:rPr>
                <w:rFonts w:ascii="Arial" w:hAnsi="Arial"/>
                <w:b/>
                <w:color w:val="FFFFFF"/>
                <w:sz w:val="19"/>
              </w:rPr>
              <w:t>Sprint Release Date (Actual)</w:t>
            </w:r>
          </w:p>
        </w:tc>
      </w:tr>
      <w:tr w:rsidR="002E7C5C" w14:paraId="25CEEB42" w14:textId="77777777">
        <w:trPr>
          <w:jc w:val="center"/>
        </w:trPr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0671E" w14:textId="77777777" w:rsidR="002E7C5C" w:rsidRDefault="00000000">
            <w:r>
              <w:rPr>
                <w:rFonts w:ascii="Arial" w:hAnsi="Arial"/>
                <w:sz w:val="18"/>
              </w:rPr>
              <w:t>Sprint-1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09F9E" w14:textId="77777777" w:rsidR="002E7C5C" w:rsidRDefault="00000000"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879AC" w14:textId="77777777" w:rsidR="002E7C5C" w:rsidRDefault="00000000">
            <w:r>
              <w:rPr>
                <w:rFonts w:ascii="Arial" w:hAnsi="Arial"/>
                <w:sz w:val="18"/>
              </w:rPr>
              <w:t>6 Days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065F9" w14:textId="77777777" w:rsidR="002E7C5C" w:rsidRDefault="00000000">
            <w:r>
              <w:rPr>
                <w:rFonts w:ascii="Arial" w:hAnsi="Arial"/>
                <w:sz w:val="18"/>
              </w:rPr>
              <w:t>01 Feb 2025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4B48F" w14:textId="77777777" w:rsidR="002E7C5C" w:rsidRDefault="00000000">
            <w:r>
              <w:rPr>
                <w:rFonts w:ascii="Arial" w:hAnsi="Arial"/>
                <w:sz w:val="18"/>
              </w:rPr>
              <w:t>06 Feb 2025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FA724" w14:textId="77777777" w:rsidR="002E7C5C" w:rsidRDefault="00000000"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4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BFE12" w14:textId="77777777" w:rsidR="002E7C5C" w:rsidRDefault="00000000">
            <w:r>
              <w:rPr>
                <w:rFonts w:ascii="Arial" w:hAnsi="Arial"/>
                <w:sz w:val="18"/>
              </w:rPr>
              <w:t>06 Feb 2025</w:t>
            </w:r>
          </w:p>
        </w:tc>
      </w:tr>
      <w:tr w:rsidR="002E7C5C" w14:paraId="7CE19D3A" w14:textId="77777777">
        <w:trPr>
          <w:jc w:val="center"/>
        </w:trPr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3FA0D" w14:textId="77777777" w:rsidR="002E7C5C" w:rsidRDefault="00000000">
            <w:r>
              <w:rPr>
                <w:rFonts w:ascii="Arial" w:hAnsi="Arial"/>
                <w:sz w:val="18"/>
              </w:rPr>
              <w:t>Sprint-2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C8B9C" w14:textId="77777777" w:rsidR="002E7C5C" w:rsidRDefault="00000000"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48CB4" w14:textId="77777777" w:rsidR="002E7C5C" w:rsidRDefault="00000000">
            <w:r>
              <w:rPr>
                <w:rFonts w:ascii="Arial" w:hAnsi="Arial"/>
                <w:sz w:val="18"/>
              </w:rPr>
              <w:t>6 Days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6B599" w14:textId="77777777" w:rsidR="002E7C5C" w:rsidRDefault="00000000">
            <w:r>
              <w:rPr>
                <w:rFonts w:ascii="Arial" w:hAnsi="Arial"/>
                <w:sz w:val="18"/>
              </w:rPr>
              <w:t>08 Feb 2025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1911D" w14:textId="77777777" w:rsidR="002E7C5C" w:rsidRDefault="00000000">
            <w:r>
              <w:rPr>
                <w:rFonts w:ascii="Arial" w:hAnsi="Arial"/>
                <w:sz w:val="18"/>
              </w:rPr>
              <w:t>13 Feb 2025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8D9E7" w14:textId="77777777" w:rsidR="002E7C5C" w:rsidRDefault="00000000"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419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C60FD" w14:textId="77777777" w:rsidR="002E7C5C" w:rsidRDefault="00000000">
            <w:r>
              <w:rPr>
                <w:rFonts w:ascii="Arial" w:hAnsi="Arial"/>
                <w:sz w:val="18"/>
              </w:rPr>
              <w:t>13 Feb 2025</w:t>
            </w:r>
          </w:p>
        </w:tc>
      </w:tr>
    </w:tbl>
    <w:p w14:paraId="7659B9AC" w14:textId="77777777" w:rsidR="002E7C5C" w:rsidRDefault="002E7C5C"/>
    <w:p w14:paraId="6B34E235" w14:textId="77777777" w:rsidR="002E7C5C" w:rsidRDefault="00000000">
      <w:r>
        <w:rPr>
          <w:rFonts w:ascii="Arial" w:hAnsi="Arial"/>
          <w:b/>
        </w:rPr>
        <w:t>Velocity &amp; Iteration Metrics:</w:t>
      </w:r>
    </w:p>
    <w:p w14:paraId="66D70CA7" w14:textId="77777777" w:rsidR="002E7C5C" w:rsidRDefault="00000000">
      <w:r>
        <w:rPr>
          <w:rFonts w:ascii="Arial" w:hAnsi="Arial"/>
          <w:sz w:val="21"/>
        </w:rPr>
        <w:lastRenderedPageBreak/>
        <w:t>Total Story Points Completed = 16 (8 Points in Sprint 1 + 8 Points in Sprint 2)</w:t>
      </w:r>
      <w:r>
        <w:rPr>
          <w:rFonts w:ascii="Arial" w:hAnsi="Arial"/>
          <w:sz w:val="21"/>
        </w:rPr>
        <w:br/>
        <w:t>Number of Sprints = 2</w:t>
      </w:r>
      <w:r>
        <w:rPr>
          <w:rFonts w:ascii="Arial" w:hAnsi="Arial"/>
          <w:sz w:val="21"/>
        </w:rPr>
        <w:br/>
        <w:t>Velocity = Total Story Points Completed / Number of Sprints = 16 / 2 = 8 Story Points per Sprint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Average Velocity (AV) per Iteration Unit (story points per day for 6-day sprint duration):</w:t>
      </w:r>
      <w:r>
        <w:rPr>
          <w:rFonts w:ascii="Arial" w:hAnsi="Arial"/>
          <w:sz w:val="21"/>
        </w:rPr>
        <w:br/>
        <w:t>AV = Velocity / Sprint Duration = 8 / 6 = 1.33 Story Points per Day</w:t>
      </w:r>
    </w:p>
    <w:p w14:paraId="630D572E" w14:textId="77777777" w:rsidR="002E7C5C" w:rsidRDefault="00000000">
      <w:r>
        <w:rPr>
          <w:rFonts w:ascii="Arial" w:hAnsi="Arial"/>
          <w:b/>
        </w:rPr>
        <w:t>Burndown Chart &amp; Execution Notes:</w:t>
      </w:r>
    </w:p>
    <w:p w14:paraId="11D66ADD" w14:textId="77777777" w:rsidR="002E7C5C" w:rsidRDefault="00000000">
      <w:r>
        <w:rPr>
          <w:rFonts w:ascii="Arial" w:hAnsi="Arial"/>
          <w:sz w:val="20"/>
        </w:rPr>
        <w:t>A burndown chart represents the remaining work (story points) over the sprint duration. For the Incident UI Policy &amp; Client Script project, Sprint 1 started with 8 points and burnt down to 0 points by Day 6 as UI Policy and onChange automation were delivered. Sprint 2 started with 8 points covering onSubmit validation, onCellEdit list blocking, and E2E regression testing, successfully reaching 0 points on Day 6.</w:t>
      </w:r>
    </w:p>
    <w:sectPr w:rsidR="002E7C5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169695">
    <w:abstractNumId w:val="8"/>
  </w:num>
  <w:num w:numId="2" w16cid:durableId="1113792632">
    <w:abstractNumId w:val="6"/>
  </w:num>
  <w:num w:numId="3" w16cid:durableId="391123967">
    <w:abstractNumId w:val="5"/>
  </w:num>
  <w:num w:numId="4" w16cid:durableId="1867480502">
    <w:abstractNumId w:val="4"/>
  </w:num>
  <w:num w:numId="5" w16cid:durableId="2115511004">
    <w:abstractNumId w:val="7"/>
  </w:num>
  <w:num w:numId="6" w16cid:durableId="337777010">
    <w:abstractNumId w:val="3"/>
  </w:num>
  <w:num w:numId="7" w16cid:durableId="2079743057">
    <w:abstractNumId w:val="2"/>
  </w:num>
  <w:num w:numId="8" w16cid:durableId="1184591583">
    <w:abstractNumId w:val="1"/>
  </w:num>
  <w:num w:numId="9" w16cid:durableId="43845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300"/>
    <w:rsid w:val="0029639D"/>
    <w:rsid w:val="002E7C5C"/>
    <w:rsid w:val="00306546"/>
    <w:rsid w:val="00326F90"/>
    <w:rsid w:val="00704E3B"/>
    <w:rsid w:val="00AA1D8D"/>
    <w:rsid w:val="00B47730"/>
    <w:rsid w:val="00CB0664"/>
    <w:rsid w:val="00E001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EBAB3"/>
  <w14:defaultImageDpi w14:val="300"/>
  <w15:docId w15:val="{0A7A9180-6987-4D55-8EDE-A6F9CCE6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Namitha B</cp:lastModifiedBy>
  <cp:revision>3</cp:revision>
  <dcterms:created xsi:type="dcterms:W3CDTF">2013-12-23T23:15:00Z</dcterms:created>
  <dcterms:modified xsi:type="dcterms:W3CDTF">2026-10-01T06:14:00Z</dcterms:modified>
  <cp:category/>
</cp:coreProperties>
</file>