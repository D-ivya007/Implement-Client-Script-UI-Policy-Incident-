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91C86" w14:textId="77777777" w:rsidR="00C20231" w:rsidRPr="000C68DD" w:rsidRDefault="00000000" w:rsidP="000C68DD">
      <w:pPr>
        <w:jc w:val="center"/>
        <w:rPr>
          <w:sz w:val="28"/>
          <w:szCs w:val="28"/>
        </w:rPr>
      </w:pPr>
      <w:r w:rsidRPr="000C68DD">
        <w:rPr>
          <w:rFonts w:ascii="Arial" w:hAnsi="Arial"/>
          <w:b/>
          <w:color w:val="1A365D"/>
          <w:sz w:val="48"/>
          <w:szCs w:val="28"/>
        </w:rPr>
        <w:t>Project Planning Logic &amp; Sprint Estimation</w:t>
      </w:r>
    </w:p>
    <w:p w14:paraId="76C819EB" w14:textId="77777777" w:rsidR="00C20231" w:rsidRPr="000C68DD" w:rsidRDefault="00000000" w:rsidP="000C68DD">
      <w:pPr>
        <w:jc w:val="center"/>
        <w:rPr>
          <w:rFonts w:ascii="Arial" w:hAnsi="Arial"/>
          <w:i/>
          <w:color w:val="4A5568"/>
          <w:sz w:val="32"/>
          <w:szCs w:val="28"/>
        </w:rPr>
      </w:pPr>
      <w:r w:rsidRPr="000C68DD">
        <w:rPr>
          <w:rFonts w:ascii="Arial" w:hAnsi="Arial"/>
          <w:i/>
          <w:color w:val="4A5568"/>
          <w:sz w:val="32"/>
          <w:szCs w:val="28"/>
        </w:rPr>
        <w:t>Implementation of Client Scripts and UI Policies on Incident Management</w:t>
      </w:r>
    </w:p>
    <w:p w14:paraId="1965FFD4" w14:textId="7C89B2BE" w:rsidR="000C68DD" w:rsidRPr="000C68DD" w:rsidRDefault="000C68DD" w:rsidP="000C68DD">
      <w:pPr>
        <w:jc w:val="center"/>
        <w:rPr>
          <w:sz w:val="28"/>
          <w:szCs w:val="28"/>
        </w:rPr>
      </w:pPr>
      <w:r w:rsidRPr="000C68DD">
        <w:rPr>
          <w:rFonts w:ascii="Arial" w:hAnsi="Arial"/>
          <w:i/>
          <w:color w:val="4A5568"/>
          <w:sz w:val="32"/>
          <w:szCs w:val="28"/>
        </w:rPr>
        <w:t xml:space="preserve">TEAM </w:t>
      </w:r>
      <w:proofErr w:type="gramStart"/>
      <w:r w:rsidRPr="000C68DD">
        <w:rPr>
          <w:rFonts w:ascii="Arial" w:hAnsi="Arial"/>
          <w:i/>
          <w:color w:val="4A5568"/>
          <w:sz w:val="32"/>
          <w:szCs w:val="28"/>
        </w:rPr>
        <w:t>ID :</w:t>
      </w:r>
      <w:proofErr w:type="gramEnd"/>
      <w:r w:rsidRPr="000C68DD">
        <w:rPr>
          <w:rFonts w:ascii="Arial" w:hAnsi="Arial"/>
          <w:i/>
          <w:color w:val="4A5568"/>
          <w:sz w:val="32"/>
          <w:szCs w:val="28"/>
        </w:rPr>
        <w:t xml:space="preserve"> </w:t>
      </w:r>
      <w:r w:rsidRPr="000C68DD">
        <w:rPr>
          <w:rFonts w:ascii="Arial" w:hAnsi="Arial"/>
          <w:i/>
          <w:color w:val="4A5568"/>
          <w:sz w:val="32"/>
          <w:szCs w:val="28"/>
        </w:rPr>
        <w:t>SWTID-2026-7900</w:t>
      </w:r>
    </w:p>
    <w:p w14:paraId="75973305" w14:textId="77777777" w:rsidR="00C20231" w:rsidRDefault="00C20231"/>
    <w:p w14:paraId="448D4153" w14:textId="77777777" w:rsidR="00C20231" w:rsidRDefault="00000000">
      <w:r>
        <w:rPr>
          <w:rFonts w:ascii="Arial" w:hAnsi="Arial"/>
          <w:b/>
          <w:sz w:val="24"/>
        </w:rPr>
        <w:t>Agile Core Definitions &amp; Story Point Scale:</w:t>
      </w:r>
    </w:p>
    <w:p w14:paraId="7A0FE664" w14:textId="77777777" w:rsidR="00C20231" w:rsidRDefault="00000000">
      <w:pPr>
        <w:ind w:left="288"/>
      </w:pPr>
      <w:r>
        <w:rPr>
          <w:rFonts w:ascii="Arial" w:hAnsi="Arial"/>
          <w:b/>
        </w:rPr>
        <w:t>• Sprint:</w:t>
      </w:r>
      <w:r>
        <w:rPr>
          <w:rFonts w:ascii="Arial" w:hAnsi="Arial"/>
        </w:rPr>
        <w:t xml:space="preserve"> A fixed period/duration (e.g., 6 days) in which a team works to complete a set of tasks.</w:t>
      </w:r>
    </w:p>
    <w:p w14:paraId="4F0670FB" w14:textId="77777777" w:rsidR="00C20231" w:rsidRDefault="00000000">
      <w:pPr>
        <w:ind w:left="288"/>
      </w:pPr>
      <w:r>
        <w:rPr>
          <w:rFonts w:ascii="Arial" w:hAnsi="Arial"/>
          <w:b/>
        </w:rPr>
        <w:t>• Epic:</w:t>
      </w:r>
      <w:r>
        <w:rPr>
          <w:rFonts w:ascii="Arial" w:hAnsi="Arial"/>
        </w:rPr>
        <w:t xml:space="preserve"> A large functional body of work on the Incident form that is broken down into smaller user stories.</w:t>
      </w:r>
    </w:p>
    <w:p w14:paraId="45292154" w14:textId="77777777" w:rsidR="00C20231" w:rsidRDefault="00000000">
      <w:pPr>
        <w:ind w:left="288"/>
      </w:pPr>
      <w:r>
        <w:rPr>
          <w:rFonts w:ascii="Arial" w:hAnsi="Arial"/>
          <w:b/>
        </w:rPr>
        <w:t>• Story:</w:t>
      </w:r>
      <w:r>
        <w:rPr>
          <w:rFonts w:ascii="Arial" w:hAnsi="Arial"/>
        </w:rPr>
        <w:t xml:space="preserve"> A granular development task focused on a specific UI Policy action or Client Script validation.</w:t>
      </w:r>
    </w:p>
    <w:p w14:paraId="55F06CAE" w14:textId="77777777" w:rsidR="00C20231" w:rsidRDefault="00000000">
      <w:pPr>
        <w:ind w:left="288"/>
      </w:pPr>
      <w:r>
        <w:rPr>
          <w:rFonts w:ascii="Arial" w:hAnsi="Arial"/>
          <w:b/>
        </w:rPr>
        <w:t>• Story Point:</w:t>
      </w:r>
      <w:r>
        <w:rPr>
          <w:rFonts w:ascii="Arial" w:hAnsi="Arial"/>
        </w:rPr>
        <w:t xml:space="preserve"> A relative estimation score representing effort, complexity, and risk (using Fibonacci-based scale: 1, 2, 3, 5).</w:t>
      </w:r>
    </w:p>
    <w:p w14:paraId="03862EE6" w14:textId="77777777" w:rsidR="00C20231" w:rsidRDefault="00C20231"/>
    <w:p w14:paraId="4DC1DF4E" w14:textId="77777777" w:rsidR="00C20231" w:rsidRDefault="00000000">
      <w:r>
        <w:rPr>
          <w:rFonts w:ascii="Arial" w:hAnsi="Arial"/>
          <w:b/>
        </w:rPr>
        <w:t>Story Point Effort Mapping:</w:t>
      </w:r>
    </w:p>
    <w:tbl>
      <w:tblPr>
        <w:tblW w:w="0" w:type="auto"/>
        <w:jc w:val="center"/>
        <w:tblBorders>
          <w:top w:val="single" w:sz="4" w:space="0" w:color="D3D3D3"/>
          <w:bottom w:val="single" w:sz="6" w:space="0" w:color="1A365D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20231" w14:paraId="69B3E4BD" w14:textId="77777777">
        <w:trPr>
          <w:jc w:val="center"/>
        </w:trPr>
        <w:tc>
          <w:tcPr>
            <w:tcW w:w="3312" w:type="dxa"/>
            <w:shd w:val="clear" w:color="auto" w:fill="1A365D"/>
          </w:tcPr>
          <w:p w14:paraId="21A0A48E" w14:textId="77777777" w:rsidR="00C20231" w:rsidRDefault="00000000">
            <w:r>
              <w:rPr>
                <w:rFonts w:ascii="Arial" w:hAnsi="Arial"/>
                <w:b/>
                <w:color w:val="FFFFFF"/>
              </w:rPr>
              <w:t>Complexity Level</w:t>
            </w:r>
          </w:p>
        </w:tc>
        <w:tc>
          <w:tcPr>
            <w:tcW w:w="3312" w:type="dxa"/>
            <w:shd w:val="clear" w:color="auto" w:fill="1A365D"/>
          </w:tcPr>
          <w:p w14:paraId="2AD5A0AC" w14:textId="77777777" w:rsidR="00C20231" w:rsidRDefault="00000000">
            <w:r>
              <w:rPr>
                <w:rFonts w:ascii="Arial" w:hAnsi="Arial"/>
                <w:b/>
                <w:color w:val="FFFFFF"/>
              </w:rPr>
              <w:t>Story Point</w:t>
            </w:r>
          </w:p>
        </w:tc>
        <w:tc>
          <w:tcPr>
            <w:tcW w:w="3312" w:type="dxa"/>
            <w:shd w:val="clear" w:color="auto" w:fill="1A365D"/>
          </w:tcPr>
          <w:p w14:paraId="6081AC17" w14:textId="77777777" w:rsidR="00C20231" w:rsidRDefault="00000000">
            <w:r>
              <w:rPr>
                <w:rFonts w:ascii="Arial" w:hAnsi="Arial"/>
                <w:b/>
                <w:color w:val="FFFFFF"/>
              </w:rPr>
              <w:t>Task Description / Context</w:t>
            </w:r>
          </w:p>
        </w:tc>
      </w:tr>
      <w:tr w:rsidR="00C20231" w14:paraId="6E47651A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B2690" w14:textId="77777777" w:rsidR="00C20231" w:rsidRDefault="00000000">
            <w:r>
              <w:rPr>
                <w:rFonts w:ascii="Arial" w:hAnsi="Arial"/>
                <w:sz w:val="19"/>
              </w:rPr>
              <w:t>Very Easy Task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33E7A" w14:textId="77777777" w:rsidR="00C20231" w:rsidRDefault="00000000"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091D5" w14:textId="77777777" w:rsidR="00C20231" w:rsidRDefault="00000000">
            <w:r>
              <w:rPr>
                <w:rFonts w:ascii="Arial" w:hAnsi="Arial"/>
                <w:sz w:val="19"/>
              </w:rPr>
              <w:t>Simple field flag update, message prompt, or basic property configuration.</w:t>
            </w:r>
          </w:p>
        </w:tc>
      </w:tr>
      <w:tr w:rsidR="00C20231" w14:paraId="70F046BB" w14:textId="77777777">
        <w:trPr>
          <w:jc w:val="center"/>
        </w:trPr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E96A6" w14:textId="77777777" w:rsidR="00C20231" w:rsidRDefault="00000000">
            <w:r>
              <w:rPr>
                <w:rFonts w:ascii="Arial" w:hAnsi="Arial"/>
                <w:sz w:val="19"/>
              </w:rPr>
              <w:t>Normal Task</w:t>
            </w:r>
          </w:p>
        </w:tc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6300E" w14:textId="77777777" w:rsidR="00C20231" w:rsidRDefault="00000000"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E4314" w14:textId="77777777" w:rsidR="00C20231" w:rsidRDefault="00000000">
            <w:r>
              <w:rPr>
                <w:rFonts w:ascii="Arial" w:hAnsi="Arial"/>
                <w:sz w:val="19"/>
              </w:rPr>
              <w:t>UI Policy condition setup, basic field visibility/read-only rules, or list blocking alert.</w:t>
            </w:r>
          </w:p>
        </w:tc>
      </w:tr>
      <w:tr w:rsidR="00C20231" w14:paraId="6264832D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6666C" w14:textId="77777777" w:rsidR="00C20231" w:rsidRDefault="00000000">
            <w:r>
              <w:rPr>
                <w:rFonts w:ascii="Arial" w:hAnsi="Arial"/>
                <w:sz w:val="19"/>
              </w:rPr>
              <w:t>Moderate Task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42C0D" w14:textId="77777777" w:rsidR="00C20231" w:rsidRDefault="00000000"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AE15C" w14:textId="77777777" w:rsidR="00C20231" w:rsidRDefault="00000000">
            <w:r>
              <w:rPr>
                <w:rFonts w:ascii="Arial" w:hAnsi="Arial"/>
                <w:sz w:val="19"/>
              </w:rPr>
              <w:t>onChange auto-field population, onSubmit save validation with error callouts, complex UI Policy actions.</w:t>
            </w:r>
          </w:p>
        </w:tc>
      </w:tr>
      <w:tr w:rsidR="00C20231" w14:paraId="5CF6348D" w14:textId="77777777">
        <w:trPr>
          <w:jc w:val="center"/>
        </w:trPr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93FD2" w14:textId="77777777" w:rsidR="00C20231" w:rsidRDefault="00000000">
            <w:r>
              <w:rPr>
                <w:rFonts w:ascii="Arial" w:hAnsi="Arial"/>
                <w:sz w:val="19"/>
              </w:rPr>
              <w:t>Difficult Task</w:t>
            </w:r>
          </w:p>
        </w:tc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23967" w14:textId="77777777" w:rsidR="00C20231" w:rsidRDefault="00000000"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0DD4B" w14:textId="77777777" w:rsidR="00C20231" w:rsidRDefault="00000000">
            <w:r>
              <w:rPr>
                <w:rFonts w:ascii="Arial" w:hAnsi="Arial"/>
                <w:sz w:val="19"/>
              </w:rPr>
              <w:t>Multi-field script interaction with complex REST/GlideAjax integration or heavy logic (Not required for micro-project).</w:t>
            </w:r>
          </w:p>
        </w:tc>
      </w:tr>
    </w:tbl>
    <w:p w14:paraId="6C4AE8CD" w14:textId="77777777" w:rsidR="00C20231" w:rsidRDefault="00C20231"/>
    <w:p w14:paraId="10D1E9AD" w14:textId="77777777" w:rsidR="00C20231" w:rsidRDefault="00000000">
      <w:r>
        <w:rPr>
          <w:rFonts w:ascii="Arial" w:hAnsi="Arial"/>
          <w:b/>
          <w:sz w:val="24"/>
        </w:rPr>
        <w:t>Sprint Breakdown &amp; Logic Allocation:</w:t>
      </w:r>
    </w:p>
    <w:p w14:paraId="5FFE4639" w14:textId="77777777" w:rsidR="00C20231" w:rsidRDefault="00000000">
      <w:r>
        <w:rPr>
          <w:rFonts w:ascii="Arial" w:hAnsi="Arial"/>
          <w:sz w:val="20"/>
        </w:rPr>
        <w:lastRenderedPageBreak/>
        <w:t>Sprint 1</w:t>
      </w:r>
      <w:r>
        <w:rPr>
          <w:rFonts w:ascii="Arial" w:hAnsi="Arial"/>
          <w:sz w:val="20"/>
        </w:rPr>
        <w:br/>
        <w:t>• UI Policy Configuration (Epic 1)</w:t>
      </w:r>
      <w:r>
        <w:rPr>
          <w:rFonts w:ascii="Arial" w:hAnsi="Arial"/>
          <w:sz w:val="20"/>
        </w:rPr>
        <w:br/>
        <w:t xml:space="preserve">   - UI Policy Creation: High Impact Control (Impact = 1 High) (USN1) -&gt; Story Points: 2</w:t>
      </w:r>
      <w:r>
        <w:rPr>
          <w:rFonts w:ascii="Arial" w:hAnsi="Arial"/>
          <w:sz w:val="20"/>
        </w:rPr>
        <w:br/>
        <w:t xml:space="preserve">   - UI Policy Action: Set Assignment Group to Mandatory &amp; Urgency to Read-Only (USN2) -&gt; Story Points: 3</w:t>
      </w:r>
      <w:r>
        <w:rPr>
          <w:rFonts w:ascii="Arial" w:hAnsi="Arial"/>
          <w:sz w:val="20"/>
        </w:rPr>
        <w:br/>
        <w:t>• Dynamic Client-Side Automation (Epic 2)</w:t>
      </w:r>
      <w:r>
        <w:rPr>
          <w:rFonts w:ascii="Arial" w:hAnsi="Arial"/>
          <w:sz w:val="20"/>
        </w:rPr>
        <w:br/>
        <w:t xml:space="preserve">   - onChange Client Script: Auto-set Urgency to High when Impact = 1 High (USN3) -&gt; Story Points: 3</w:t>
      </w:r>
      <w:r>
        <w:rPr>
          <w:rFonts w:ascii="Arial" w:hAnsi="Arial"/>
          <w:sz w:val="20"/>
        </w:rPr>
        <w:br/>
        <w:t>Total Story Points in Sprint 1 = 2 + 3 + 3 = 8</w:t>
      </w:r>
      <w:r>
        <w:rPr>
          <w:rFonts w:ascii="Arial" w:hAnsi="Arial"/>
          <w:sz w:val="20"/>
        </w:rPr>
        <w:br/>
      </w:r>
      <w:r>
        <w:rPr>
          <w:rFonts w:ascii="Arial" w:hAnsi="Arial"/>
          <w:sz w:val="20"/>
        </w:rPr>
        <w:br/>
        <w:t>Sprint 2</w:t>
      </w:r>
      <w:r>
        <w:rPr>
          <w:rFonts w:ascii="Arial" w:hAnsi="Arial"/>
          <w:sz w:val="20"/>
        </w:rPr>
        <w:br/>
        <w:t>• Form Validation &amp; List Guardrails (Epic 3)</w:t>
      </w:r>
      <w:r>
        <w:rPr>
          <w:rFonts w:ascii="Arial" w:hAnsi="Arial"/>
          <w:sz w:val="20"/>
        </w:rPr>
        <w:br/>
        <w:t xml:space="preserve">   - onSubmit Client Script: Prevent Incident Save if Assigned To is Missing for High Impact (USN4) -&gt; Story Points: 3</w:t>
      </w:r>
      <w:r>
        <w:rPr>
          <w:rFonts w:ascii="Arial" w:hAnsi="Arial"/>
          <w:sz w:val="20"/>
        </w:rPr>
        <w:br/>
        <w:t xml:space="preserve">   - onCellEdit Client Script: Prevent State Changes from List View with Alert (USN5) -&gt; Story Points: 2</w:t>
      </w:r>
      <w:r>
        <w:rPr>
          <w:rFonts w:ascii="Arial" w:hAnsi="Arial"/>
          <w:sz w:val="20"/>
        </w:rPr>
        <w:br/>
        <w:t>• Testing &amp; Validation (Epic 4)</w:t>
      </w:r>
      <w:r>
        <w:rPr>
          <w:rFonts w:ascii="Arial" w:hAnsi="Arial"/>
          <w:sz w:val="20"/>
        </w:rPr>
        <w:br/>
        <w:t xml:space="preserve">   - End-to-End Testing &amp; Verification (Mandatory Check, Reverse Condition, Form Update) (USN6) -&gt; Story Points: 3</w:t>
      </w:r>
      <w:r>
        <w:rPr>
          <w:rFonts w:ascii="Arial" w:hAnsi="Arial"/>
          <w:sz w:val="20"/>
        </w:rPr>
        <w:br/>
        <w:t>Total Story Points in Sprint 2 = 3 + 2 + 3 = 8</w:t>
      </w:r>
      <w:r>
        <w:rPr>
          <w:rFonts w:ascii="Arial" w:hAnsi="Arial"/>
          <w:sz w:val="20"/>
        </w:rPr>
        <w:br/>
      </w:r>
    </w:p>
    <w:p w14:paraId="38D8D146" w14:textId="77777777" w:rsidR="00C20231" w:rsidRDefault="00000000">
      <w:r>
        <w:rPr>
          <w:rFonts w:ascii="Arial" w:hAnsi="Arial"/>
          <w:b/>
          <w:sz w:val="24"/>
        </w:rPr>
        <w:t>Velocity Calculation Logic:</w:t>
      </w:r>
    </w:p>
    <w:p w14:paraId="70E138BA" w14:textId="77777777" w:rsidR="00C20231" w:rsidRDefault="00000000">
      <w:r>
        <w:rPr>
          <w:rFonts w:ascii="Arial" w:hAnsi="Arial"/>
          <w:b/>
          <w:color w:val="1A365D"/>
          <w:sz w:val="21"/>
        </w:rPr>
        <w:t>Total Story Points = Sprint 1 (8) + Sprint 2 (8) = 16 Story Points</w:t>
      </w:r>
      <w:r>
        <w:rPr>
          <w:rFonts w:ascii="Arial" w:hAnsi="Arial"/>
          <w:b/>
          <w:color w:val="1A365D"/>
          <w:sz w:val="21"/>
        </w:rPr>
        <w:br/>
        <w:t>Number of Sprints = 2</w:t>
      </w:r>
      <w:r>
        <w:rPr>
          <w:rFonts w:ascii="Arial" w:hAnsi="Arial"/>
          <w:b/>
          <w:color w:val="1A365D"/>
          <w:sz w:val="21"/>
        </w:rPr>
        <w:br/>
      </w:r>
      <w:r>
        <w:rPr>
          <w:rFonts w:ascii="Arial" w:hAnsi="Arial"/>
          <w:b/>
          <w:color w:val="1A365D"/>
          <w:sz w:val="21"/>
        </w:rPr>
        <w:br/>
        <w:t>Velocity = Total Story Points Completed / Number of Sprints</w:t>
      </w:r>
      <w:r>
        <w:rPr>
          <w:rFonts w:ascii="Arial" w:hAnsi="Arial"/>
          <w:b/>
          <w:color w:val="1A365D"/>
          <w:sz w:val="21"/>
        </w:rPr>
        <w:br/>
        <w:t>Velocity = 16 / 2 = 8 (Story Points per Sprint)</w:t>
      </w:r>
      <w:r>
        <w:rPr>
          <w:rFonts w:ascii="Arial" w:hAnsi="Arial"/>
          <w:b/>
          <w:color w:val="1A365D"/>
          <w:sz w:val="21"/>
        </w:rPr>
        <w:br/>
      </w:r>
      <w:r>
        <w:rPr>
          <w:rFonts w:ascii="Arial" w:hAnsi="Arial"/>
          <w:b/>
          <w:color w:val="1A365D"/>
          <w:sz w:val="21"/>
        </w:rPr>
        <w:br/>
        <w:t>Your team's velocity is 8 Story Points per Sprint.</w:t>
      </w:r>
    </w:p>
    <w:sectPr w:rsidR="00C20231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1337478">
    <w:abstractNumId w:val="8"/>
  </w:num>
  <w:num w:numId="2" w16cid:durableId="450905165">
    <w:abstractNumId w:val="6"/>
  </w:num>
  <w:num w:numId="3" w16cid:durableId="838425495">
    <w:abstractNumId w:val="5"/>
  </w:num>
  <w:num w:numId="4" w16cid:durableId="479814123">
    <w:abstractNumId w:val="4"/>
  </w:num>
  <w:num w:numId="5" w16cid:durableId="905142531">
    <w:abstractNumId w:val="7"/>
  </w:num>
  <w:num w:numId="6" w16cid:durableId="378090972">
    <w:abstractNumId w:val="3"/>
  </w:num>
  <w:num w:numId="7" w16cid:durableId="1928004748">
    <w:abstractNumId w:val="2"/>
  </w:num>
  <w:num w:numId="8" w16cid:durableId="1560243337">
    <w:abstractNumId w:val="1"/>
  </w:num>
  <w:num w:numId="9" w16cid:durableId="389618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8DD"/>
    <w:rsid w:val="0015074B"/>
    <w:rsid w:val="0029639D"/>
    <w:rsid w:val="00326F90"/>
    <w:rsid w:val="00513499"/>
    <w:rsid w:val="00AA1D8D"/>
    <w:rsid w:val="00B47730"/>
    <w:rsid w:val="00C2023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A82B33"/>
  <w14:defaultImageDpi w14:val="300"/>
  <w15:docId w15:val="{D2E6E21D-6A21-45F2-8154-7EB5E2AC4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Namitha B</cp:lastModifiedBy>
  <cp:revision>2</cp:revision>
  <dcterms:created xsi:type="dcterms:W3CDTF">2013-12-23T23:15:00Z</dcterms:created>
  <dcterms:modified xsi:type="dcterms:W3CDTF">2026-10-01T06:14:00Z</dcterms:modified>
  <cp:category/>
</cp:coreProperties>
</file>